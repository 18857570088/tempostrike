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strike_laun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7343B"/>
          <w:sz w:val="56"/>
        </w:rPr>
        <w:t>TempoStrike 用户操作说明</w:t>
      </w:r>
    </w:p>
    <w:p>
      <w:pPr>
        <w:jc w:val="center"/>
      </w:pPr>
      <w:r>
        <w:rPr>
          <w:rFonts w:ascii="Microsoft YaHei" w:hAnsi="Microsoft YaHei" w:eastAsia="Microsoft YaHei"/>
          <w:b/>
          <w:color w:val="0F8F83"/>
          <w:sz w:val="28"/>
        </w:rPr>
        <w:t>Android 版功能介绍与训练指南</w:t>
      </w:r>
    </w:p>
    <w:p>
      <w:pPr>
        <w:spacing w:after="4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8F5"/>
            <w:tcBorders>
              <w:top w:val="single" w:sz="8" w:color="0F8F83"/>
              <w:left w:val="single" w:sz="16" w:color="0F8F83"/>
              <w:bottom w:val="single" w:sz="8" w:color="0F8F83"/>
              <w:right w:val="single" w:sz="8" w:color="0F8F8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8F83"/>
                <w:sz w:val="21"/>
              </w:rPr>
              <w:t>适用范围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适用于 TempoStrike Android 版 1.4.5。界面会根据手机尺寸、系统版本和语言略有不同。</w:t>
            </w:r>
          </w:p>
        </w:tc>
      </w:tr>
    </w:tbl>
    <w:p>
      <w:pPr>
        <w:spacing w:after="0"/>
      </w:pPr>
    </w:p>
    <w:p>
      <w:pPr>
        <w:spacing w:after="360"/>
      </w:pPr>
    </w:p>
    <w:p>
      <w:pPr>
        <w:jc w:val="center"/>
      </w:pPr>
      <w:r>
        <w:rPr>
          <w:rFonts w:ascii="Microsoft YaHei" w:hAnsi="Microsoft YaHei" w:eastAsia="Microsoft YaHei"/>
          <w:color w:val="557A7D"/>
          <w:sz w:val="20"/>
        </w:rPr>
        <w:t>编制日期  2026 年 9 月</w:t>
      </w:r>
    </w:p>
    <w:p>
      <w:pPr>
        <w:jc w:val="center"/>
      </w:pPr>
      <w:r>
        <w:rPr>
          <w:rFonts w:ascii="Microsoft YaHei" w:hAnsi="Microsoft YaHei" w:eastAsia="Microsoft YaHei"/>
          <w:color w:val="557A7D"/>
          <w:sz w:val="20"/>
        </w:rPr>
        <w:t>配套设备  SENWALL# 六模块拳击墙靶</w:t>
      </w:r>
    </w:p>
    <w:p>
      <w:r>
        <w:br w:type="page"/>
      </w:r>
    </w:p>
    <w:p>
      <w:pPr>
        <w:pStyle w:val="Heading1"/>
        <w:keepNext/>
      </w:pPr>
      <w:r>
        <w:t>使用本说明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TempoStrike 用于连接六模块拳击墙靶，记录拳数、击中点位和相对力量评分，并按用户设置的回合、节拍和音乐完成训练。每个回合结束后，APP 会生成训练战报并尝试同步到云端；没有网络时，记录先保存在手机中，网络恢复后重新上传。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8F5"/>
            <w:tcBorders>
              <w:top w:val="single" w:sz="8" w:color="0F8F83"/>
              <w:left w:val="single" w:sz="16" w:color="0F8F83"/>
              <w:bottom w:val="single" w:sz="8" w:color="0F8F83"/>
              <w:right w:val="single" w:sz="8" w:color="0F8F8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8F83"/>
                <w:sz w:val="21"/>
              </w:rPr>
              <w:t>建议先完成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首次使用时，先阅读第 2 章并完成蓝牙连接，再进入第 3 章设置训练。训练中无需输入产品序列号或激活码。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内容导航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134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8220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产品与界面概览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2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首次使用和蓝牙连接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训练设置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4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开始训练与实时反馈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训练指标和计算方法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6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节拍音乐和击打音效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7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训练战报和分享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8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成就段位与排行榜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9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个人资料和云端同步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10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系统设置与隐私文档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常见问题和故障处理</w:t>
            </w:r>
          </w:p>
        </w:tc>
      </w:tr>
      <w:tr>
        <w:tc>
          <w:tcPr>
            <w:tcW w:type="dxa" w:w="113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附录</w:t>
            </w:r>
          </w:p>
        </w:tc>
        <w:tc>
          <w:tcPr>
            <w:tcW w:type="dxa" w:w="82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参数范围与术语</w:t>
            </w:r>
          </w:p>
        </w:tc>
      </w:tr>
    </w:tbl>
    <w:p>
      <w:pPr>
        <w:pStyle w:val="Heading1"/>
        <w:keepNext/>
        <w:pageBreakBefore/>
      </w:pPr>
      <w:r>
        <w:t>1 产品与界面概览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TempoStrike 的主界面由训练中心、训练成就、排行榜和个人资料四个页面组成。页面底部的四个图标可随时切换；正在训练时，部分设置会暂时锁定。</w:t>
      </w:r>
    </w:p>
    <w:p>
      <w:pPr>
        <w:pStyle w:val="Heading2"/>
        <w:keepNext/>
      </w:pPr>
      <w:r>
        <w:t>1.1 主要功能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通过蓝牙连接 SENWALL# 拳击墙靶并显示连接状态、电量和充电状态。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读取压力拳数、击中点位和相对力量评分，实时更新拳数、BPM、卡路里和等效燃脂量。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支持自由模式与跟拍模式，可设置训练时间、休息时间、回合数和 180 至 400 BPM。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在墙靶模拟图上显示 1 至 6 号点位，击中模块会短暂变为淡红色并显示本次累计拳数与力量。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提供训练战报、历史记录、成就、段位、排行榜、个人资料和分享海报。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支持中文、英文、法文和泰文。</w:t>
      </w:r>
    </w:p>
    <w:p>
      <w:pPr>
        <w:pStyle w:val="Heading2"/>
        <w:keepNext/>
      </w:pPr>
      <w:r>
        <w:t>1.2 四个主要页面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969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69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常用操作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训练中心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连接设备、设置训练、开始或结束训练、查看实时指标和最近战报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训练设置  开始  结束  分享</w:t>
            </w:r>
          </w:p>
        </w:tc>
      </w:tr>
      <w:tr>
        <w:tc>
          <w:tcPr>
            <w:tcW w:type="dxa" w:w="1417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训练成就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查看已经解锁和待完成的成就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下拉刷新  分享成就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排行榜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按不同指标查看排名和自己的位置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切换榜单  刷新  分享</w:t>
            </w:r>
          </w:p>
        </w:tc>
      </w:tr>
      <w:tr>
        <w:tc>
          <w:tcPr>
            <w:tcW w:type="dxa" w:w="1417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个人资料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查看用户 ID、累计统计、段位、历史记录和开发者信息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编辑昵称头像  刷新云端数据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状态信息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顶部蓝牙图标表示当前连接情况；连接后可显示设备电量。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训练区显示当前回合、剩余时间、累计拳数、实时出拳 BPM、峰值力量评分、卡路里和等效燃脂量。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云端状态提示用于说明正在同步、同步完成或等待网络。</w:t>
      </w:r>
    </w:p>
    <w:p>
      <w:pPr>
        <w:pStyle w:val="Heading1"/>
        <w:keepNext/>
        <w:pageBreakBefore/>
      </w:pPr>
      <w:r>
        <w:t>2 首次使用和蓝牙连接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训练必须先连接墙靶。APP 会记住最近一次连接的设备，下次启动时尝试自动连接。</w:t>
      </w:r>
    </w:p>
    <w:p>
      <w:pPr>
        <w:pStyle w:val="Heading2"/>
        <w:keepNext/>
      </w:pPr>
      <w:r>
        <w:t>2.1 使用前准备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确认墙靶已通电并进入可连接状态。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打开手机蓝牙；Android 系统要求时，允许附近设备权限。部分系统版本还会要求定位权限以完成蓝牙扫描。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让手机与墙靶保持在稳定的蓝牙距离内，首次配对时尽量靠近设备。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确保手机有足够电量；长时间训练建议关闭省电限制。</w:t>
      </w:r>
    </w:p>
    <w:p>
      <w:pPr>
        <w:pStyle w:val="Heading2"/>
        <w:keepNext/>
      </w:pPr>
      <w:r>
        <w:t>2.2 连接步骤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打开 TempoStrike，点击右上方设置入口，进入蓝牙设备区域。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点击扫描。等待设备列表出现；只有一个设备时，APP 可能自动选择该设备。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选择名称以 SENWALL# 开头的设备并点击连接。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看到已连接提示并出现电量信息后，返回训练中心。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首次训练开始前，APP 会自动打开墙靶计数通道；看到蓝牙计数已启动后即可击打。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2.3 连接状态说明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02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252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未连接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尚未建立蓝牙连接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确认设备开机后重新扫描并连接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正在扫描</w:t>
            </w:r>
          </w:p>
        </w:tc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APP 正在搜索附近设备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等待扫描完成，不要反复点击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已连接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蓝牙链路已建立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可进入训练设置并开始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计数通道准备中</w:t>
            </w:r>
          </w:p>
        </w:tc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正在启动训练数据通道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保持设备连接并等待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训练中重新连接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训练期间蓝牙短暂中断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减少距离和遮挡，APP 会尝试恢复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E8"/>
            <w:tcBorders>
              <w:top w:val="single" w:sz="8" w:color="E07010"/>
              <w:left w:val="single" w:sz="16" w:color="E07010"/>
              <w:bottom w:val="single" w:sz="8" w:color="E07010"/>
              <w:right w:val="single" w:sz="8" w:color="E0701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07010"/>
                <w:sz w:val="21"/>
              </w:rPr>
              <w:t>连接失败时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先关闭墙靶和手机蓝牙，等待 5 秒后重新开启；再回到 APP 扫描。仍无法连接时，重启 APP，并检查系统是否允许 TempoStrike 使用附近设备。</w:t>
            </w:r>
          </w:p>
        </w:tc>
      </w:tr>
    </w:tbl>
    <w:p>
      <w:pPr>
        <w:pStyle w:val="Heading1"/>
        <w:keepNext/>
        <w:pageBreakBefore w:val="0"/>
      </w:pPr>
      <w:r>
        <w:t>3 训练设置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点击训练中心中的训练设置，可以同时设置回合结构、训练方式、BPM 和背景音乐。保存后，新设置将在下一次训练开始时生效。</w:t>
      </w:r>
    </w:p>
    <w:p>
      <w:pPr>
        <w:pStyle w:val="Heading2"/>
        <w:keepNext/>
      </w:pPr>
      <w:r>
        <w:t>3.1 回合预设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预设</w:t>
            </w:r>
          </w:p>
        </w:tc>
        <w:tc>
          <w:tcPr>
            <w:tcW w:type="dxa" w:w="3969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训练结构</w:t>
            </w:r>
          </w:p>
        </w:tc>
        <w:tc>
          <w:tcPr>
            <w:tcW w:type="dxa" w:w="368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初学者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分钟训练  0.5 分钟休息  3 回合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熟悉点位和动作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经典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2 分钟训练  0.5 分钟休息  3 回合</w:t>
            </w:r>
          </w:p>
        </w:tc>
        <w:tc>
          <w:tcPr>
            <w:tcW w:type="dxa" w:w="368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常规训练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高强度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5 分钟训练  1 分钟休息  3 回合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耐力训练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HIIT</w:t>
            </w:r>
          </w:p>
        </w:tc>
        <w:tc>
          <w:tcPr>
            <w:tcW w:type="dxa" w:w="396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分钟训练  1 分钟休息  6 回合</w:t>
            </w:r>
          </w:p>
        </w:tc>
        <w:tc>
          <w:tcPr>
            <w:tcW w:type="dxa" w:w="368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间歇训练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自定义范围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单回合训练时长为 1 至 10 分钟。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休息时长为 0 至 5 分钟，以 0.5 分钟递增。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回合数为 1 至 10 回合。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预计总时长包括每个回合后的休息设置，因此最后显示的预计值可能包含最后一段休息；实际训练结束后不再进入下一回合休息。</w:t>
      </w:r>
    </w:p>
    <w:p>
      <w:pPr>
        <w:pStyle w:val="Heading2"/>
        <w:keepNext/>
      </w:pPr>
      <w:r>
        <w:t>3.3 训练方式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819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记录内容</w:t>
            </w:r>
          </w:p>
        </w:tc>
        <w:tc>
          <w:tcPr>
            <w:tcW w:type="dxa" w:w="283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节拍评分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自由模式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拳数  点位  相对力量评分  实际出拳 BPM  卡路里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不计算 Perfect Good Miss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跟拍模式</w:t>
            </w:r>
          </w:p>
        </w:tc>
        <w:tc>
          <w:tcPr>
            <w:tcW w:type="dxa" w:w="481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自由模式全部内容，并按照设置 BPM 播放跟拍合奏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按击打与最近节拍的时间差评分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BPM 设置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可在 180 至 400 BPM 之间连续设置；减号和加号每次调整 5 BPM，滑杆可逐点调整。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快捷档位为 180 热身、240 标准、300 进阶、350 冲刺、400 极速。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跟拍模式下，BPM 同时控制合奏速度、背景配乐速度和节拍评分基准。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自由模式下，BPM 只控制音乐速度，不进行 Perfect Good Miss 评分。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E8"/>
            <w:tcBorders>
              <w:top w:val="single" w:sz="8" w:color="E07010"/>
              <w:left w:val="single" w:sz="16" w:color="E07010"/>
              <w:bottom w:val="single" w:sz="8" w:color="E07010"/>
              <w:right w:val="single" w:sz="8" w:color="E0701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07010"/>
                <w:sz w:val="21"/>
              </w:rPr>
              <w:t>强度建议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首次使用建议从 180 BPM 开始。只有在动作稳定、回收充分且墙靶安装牢固时再逐步提高速度。</w:t>
            </w:r>
          </w:p>
        </w:tc>
      </w:tr>
    </w:tbl>
    <w:p>
      <w:pPr>
        <w:pStyle w:val="Heading1"/>
        <w:keepNext/>
        <w:pageBreakBefore w:val="0"/>
      </w:pPr>
      <w:r>
        <w:t>4 开始训练与实时反馈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完成蓝牙连接和训练设置后，即可在训练中心开始训练。</w:t>
      </w:r>
    </w:p>
    <w:p>
      <w:pPr>
        <w:pStyle w:val="Heading2"/>
        <w:keepNext/>
      </w:pPr>
      <w:r>
        <w:t>4.1 开始和结束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确认顶部显示墙靶已连接。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检查训练设置摘要，确认训练时长、休息、回合数、模式和 BPM。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点击开始。APP 会显示准备状态，并启动蓝牙计数通道。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按照倒计时和声音提示开始击打。训练中可查看墙靶图、计时条和实时指标。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每个回合结束后进入休息；休息结束后，APP 会重新启动计数通道。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6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如需提前结束，点击结束。已完成的训练数据会生成可用记录并进入上传队列。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六模块点位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295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_wall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57A7D"/>
          <w:sz w:val="18"/>
        </w:rPr>
        <w:t>墙靶点位编号示意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53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819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上排从左到右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1  2  3</w:t>
            </w:r>
          </w:p>
        </w:tc>
      </w:tr>
      <w:tr>
        <w:tc>
          <w:tcPr>
            <w:tcW w:type="dxa" w:w="45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下排从左到右</w:t>
            </w:r>
          </w:p>
        </w:tc>
        <w:tc>
          <w:tcPr>
            <w:tcW w:type="dxa" w:w="4819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4  5  6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7343B"/>
          <w:sz w:val="21"/>
        </w:rPr>
        <w:t>击中某个模块后，该模块会短暂显示淡红色，然后快速恢复原色。屏幕只显示最后一次击中的模块；模块上方显示当前累计拳数，模块下方显示本次相对力量评分，数字以动态效果出现并消失。</w:t>
      </w:r>
    </w:p>
    <w:p>
      <w:pPr>
        <w:pStyle w:val="Heading2"/>
        <w:keepNext/>
      </w:pPr>
      <w:r>
        <w:t>4.3 实时训练区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84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计时条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显示当前训练或休息阶段的剩余时间，动画随时间推进</w:t>
            </w:r>
          </w:p>
        </w:tc>
      </w:tr>
      <w:tr>
        <w:tc>
          <w:tcPr>
            <w:tcW w:type="dxa" w:w="198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拳数</w:t>
            </w:r>
          </w:p>
        </w:tc>
        <w:tc>
          <w:tcPr>
            <w:tcW w:type="dxa" w:w="737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来自墙靶压力计数，显示当前训练累计次数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BPM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根据最近最多 5 拳的平均间隔计算实时出拳速度</w:t>
            </w:r>
          </w:p>
        </w:tc>
      </w:tr>
      <w:tr>
        <w:tc>
          <w:tcPr>
            <w:tcW w:type="dxa" w:w="198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峰值评分</w:t>
            </w:r>
          </w:p>
        </w:tc>
        <w:tc>
          <w:tcPr>
            <w:tcW w:type="dxa" w:w="737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本次训练记录到的最高相对力量评分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卡路里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按有效训练时长、拳数频率和平均力量评分估算</w:t>
            </w:r>
          </w:p>
        </w:tc>
      </w:tr>
      <w:tr>
        <w:tc>
          <w:tcPr>
            <w:tcW w:type="dxa" w:w="1984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AI 教练</w:t>
            </w:r>
          </w:p>
        </w:tc>
        <w:tc>
          <w:tcPr>
            <w:tcW w:type="dxa" w:w="737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根据回合、速度、力量和连击情况给出简短提示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休息阶段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休息阶段不计入有效击打时间，墙靶计数通道会暂停。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APP 显示休息倒计时，并可播放舒缓休息音乐。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下一回合前会重新启动蓝牙计数；若启动失败，APP 会尝试重新连接并提示检查设备。</w:t>
      </w:r>
    </w:p>
    <w:p>
      <w:pPr>
        <w:pStyle w:val="Heading1"/>
        <w:keepNext/>
        <w:pageBreakBefore w:val="0"/>
      </w:pPr>
      <w:r>
        <w:t>5 训练指标和计算方法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训练指标用于帮助用户观察节奏和趋势。力量、卡路里和等效燃脂量均为训练参考值，不应作为医疗或精密测量结果。</w:t>
      </w:r>
    </w:p>
    <w:p>
      <w:pPr>
        <w:pStyle w:val="Heading2"/>
        <w:keepNext/>
      </w:pPr>
      <w:r>
        <w:t>5.1 拳数和点位</w:t>
      </w:r>
    </w:p>
    <w:p>
      <w:r>
        <w:rPr>
          <w:rFonts w:ascii="Microsoft YaHei" w:hAnsi="Microsoft YaHei" w:eastAsia="Microsoft YaHei"/>
          <w:color w:val="17343B"/>
          <w:sz w:val="21"/>
        </w:rPr>
        <w:t>拳数来自蓝牙协议的压力拳数数据。点位来自击中位置数据，范围为 1 至 6。APP 只在训练接收状态下计入有效拳数，并使用去重逻辑避免同一数据被重复显示。</w:t>
      </w:r>
    </w:p>
    <w:p>
      <w:pPr>
        <w:pStyle w:val="Heading2"/>
        <w:keepNext/>
      </w:pPr>
      <w:r>
        <w:t>5.2 相对力量评分</w:t>
      </w:r>
    </w:p>
    <w:p>
      <w:r>
        <w:rPr>
          <w:rFonts w:ascii="Microsoft YaHei" w:hAnsi="Microsoft YaHei" w:eastAsia="Microsoft YaHei"/>
          <w:color w:val="17343B"/>
          <w:sz w:val="21"/>
        </w:rPr>
        <w:t>相对力量评分由蓝牙数据 7 和数据 8 组合成 16 位数值。APP 显示本次击打评分、峰值评分和平均评分。该值用于同一设备和同一用户之间的相对比较，不等同于牛顿力或冲击能量。</w:t>
      </w:r>
    </w:p>
    <w:p>
      <w:pPr>
        <w:pStyle w:val="Heading2"/>
        <w:keepNext/>
      </w:pPr>
      <w:r>
        <w:t>5.3 实际出拳 BPM</w:t>
      </w:r>
    </w:p>
    <w:p>
      <w:r>
        <w:rPr>
          <w:rFonts w:ascii="Microsoft YaHei" w:hAnsi="Microsoft YaHei" w:eastAsia="Microsoft YaHei"/>
          <w:color w:val="17343B"/>
          <w:sz w:val="21"/>
        </w:rPr>
        <w:t>APP 记录最近最多 5 次击打的时间，并根据相邻击打间隔的平均值计算实时出拳 BPM。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8F5"/>
            <w:tcBorders>
              <w:top w:val="single" w:sz="8" w:color="0F8F83"/>
              <w:left w:val="single" w:sz="16" w:color="0F8F83"/>
              <w:bottom w:val="single" w:sz="8" w:color="0F8F83"/>
              <w:right w:val="single" w:sz="8" w:color="0F8F8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8F83"/>
                <w:sz w:val="21"/>
              </w:rPr>
              <w:t>计算公式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实际出拳 BPM = 60 000 ÷ 平均击打间隔毫秒。少于 2 拳时显示为 --。例如平均每 250 毫秒一拳，对应约 240 BPM。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跟拍评分</w:t>
      </w:r>
    </w:p>
    <w:p>
      <w:r>
        <w:rPr>
          <w:rFonts w:ascii="Microsoft YaHei" w:hAnsi="Microsoft YaHei" w:eastAsia="Microsoft YaHei"/>
          <w:color w:val="17343B"/>
          <w:sz w:val="21"/>
        </w:rPr>
        <w:t>跟拍模式下，APP 查找离本次击打最近的节拍，比较击打时间与节拍时间的差值。差值较小计为 Perfect，次一级计为 Good，超过有效窗口计为 Miss。评分窗口会随 BPM 自动缩短，避免高速节拍相互重叠。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BPM</w:t>
            </w:r>
          </w:p>
        </w:tc>
        <w:tc>
          <w:tcPr>
            <w:tcW w:type="dxa" w:w="255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每拍间隔</w:t>
            </w:r>
          </w:p>
        </w:tc>
        <w:tc>
          <w:tcPr>
            <w:tcW w:type="dxa" w:w="255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Perfect 窗口</w:t>
            </w:r>
          </w:p>
        </w:tc>
        <w:tc>
          <w:tcPr>
            <w:tcW w:type="dxa" w:w="2551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Good 窗口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180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约 333 ms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±73 ms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±133 ms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240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250 ms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±55 ms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±100 ms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300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200 ms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±44 ms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±80 ms</w:t>
            </w:r>
          </w:p>
        </w:tc>
      </w:tr>
      <w:tr>
        <w:tc>
          <w:tcPr>
            <w:tcW w:type="dxa" w:w="170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400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150 ms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±33 ms</w:t>
            </w:r>
          </w:p>
        </w:tc>
        <w:tc>
          <w:tcPr>
            <w:tcW w:type="dxa" w:w="2551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±60 ms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卡路里和等效燃脂量</w:t>
      </w:r>
    </w:p>
    <w:p>
      <w:r>
        <w:rPr>
          <w:rFonts w:ascii="Microsoft YaHei" w:hAnsi="Microsoft YaHei" w:eastAsia="Microsoft YaHei"/>
          <w:color w:val="17343B"/>
          <w:sz w:val="21"/>
        </w:rPr>
        <w:t>APP 使用拳数、有效训练时间和平均相对力量评分估算运动消耗。当前版本采用 70 kg 默认体重和 7.0 基础拳击 MET。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出拳频率系数 = 限制值［每分钟拳数 ÷ 60，范围 0.50 至 1.60］。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力量系数 = 限制值［平均力量评分 ÷ 800 的平方根，范围 0.70 至 1.35］。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综合强度 = 70% 出拳频率系数 + 30% 力量系数。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动态 MET = 7.0 × 综合强度，并限制在 4.0 至 10.5。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卡路里 kcal = 动态 MET × 3.5 × 70 ÷ 200 × 有效训练分钟数。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等效燃脂量 g = 卡路里 ÷ 7.7。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E8"/>
            <w:tcBorders>
              <w:top w:val="single" w:sz="8" w:color="E07010"/>
              <w:left w:val="single" w:sz="16" w:color="E07010"/>
              <w:bottom w:val="single" w:sz="8" w:color="E07010"/>
              <w:right w:val="single" w:sz="8" w:color="E0701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07010"/>
                <w:sz w:val="21"/>
              </w:rPr>
              <w:t>结果解释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等效燃脂量是把估算热量按 7.7 kcal/g 换算后的参考数值，不表示人体在本次训练中实际减少了同等重量的脂肪。</w:t>
            </w:r>
          </w:p>
        </w:tc>
      </w:tr>
    </w:tbl>
    <w:p>
      <w:pPr>
        <w:pStyle w:val="Heading1"/>
        <w:keepNext/>
        <w:pageBreakBefore w:val="0"/>
      </w:pPr>
      <w:r>
        <w:t>6 节拍音乐和击打音效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TempoStrike 使用同一条音频时间线生成节拍合奏和自适应背景音乐，因此设置的 BPM 会直接决定训练声音的速度。</w:t>
      </w:r>
    </w:p>
    <w:p>
      <w:pPr>
        <w:pStyle w:val="Heading2"/>
        <w:keepNext/>
      </w:pPr>
      <w:r>
        <w:t>6.1 跟拍合奏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当前保留的合奏由鼓点、军鼓、踩镲和低音共同组成。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每拍间隔按 60 ÷ BPM 秒计算。180 BPM 约每 0.333 秒一拍，400 BPM 每 0.150 秒一拍。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休息时合奏暂停；进入下一回合后重新从节拍起点开始。</w:t>
      </w:r>
    </w:p>
    <w:p>
      <w:pPr>
        <w:pStyle w:val="Heading2"/>
        <w:keepNext/>
      </w:pPr>
      <w:r>
        <w:t>6.2 背景音乐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7087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自动匹配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根据训练 BPM 生成同步配乐；232 至 256 BPM 且资源可用时，可把约 122 BPM 的冠军冲刺作为双倍速配乐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无背景音乐</w:t>
            </w:r>
          </w:p>
        </w:tc>
        <w:tc>
          <w:tcPr>
            <w:tcW w:type="dxa" w:w="7087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不播放背景音乐，但跟拍合奏和击打音效仍可使用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击打音效</w:t>
      </w:r>
    </w:p>
    <w:p>
      <w:r>
        <w:rPr>
          <w:rFonts w:ascii="Microsoft YaHei" w:hAnsi="Microsoft YaHei" w:eastAsia="Microsoft YaHei"/>
          <w:color w:val="17343B"/>
          <w:sz w:val="21"/>
        </w:rPr>
        <w:t>设置中可选择不同击打音效。击打被记录后，APP 根据本次力量评分播放音效，帮助用户获得即时反馈。音效列表可以从云端加载；网络不可用时使用内置音效。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8F5"/>
            <w:tcBorders>
              <w:top w:val="single" w:sz="8" w:color="0F8F83"/>
              <w:left w:val="single" w:sz="16" w:color="0F8F83"/>
              <w:bottom w:val="single" w:sz="8" w:color="0F8F83"/>
              <w:right w:val="single" w:sz="8" w:color="0F8F8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8F83"/>
                <w:sz w:val="21"/>
              </w:rPr>
              <w:t>声音过密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高 BPM 下声音事件非常密集。若影响动作判断，可保留跟拍合奏并关闭背景音乐，或适当降低 BPM。</w:t>
            </w:r>
          </w:p>
        </w:tc>
      </w:tr>
    </w:tbl>
    <w:p>
      <w:pPr>
        <w:pStyle w:val="Heading1"/>
        <w:keepNext/>
        <w:pageBreakBefore/>
      </w:pPr>
      <w:r>
        <w:t>7 训练战报和分享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训练结束后，APP 会生成训练战报并保存最近记录。</w:t>
      </w:r>
    </w:p>
    <w:p>
      <w:pPr>
        <w:pStyle w:val="Heading2"/>
        <w:keepNext/>
      </w:pPr>
      <w:r>
        <w:t>7.1 战报内容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训练总时长、完成回合数和累计拳数。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平均出拳频率、最近出拳 BPM、最佳爆发拳数和连击摘要。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最高相对力量评分和平均相对力量评分。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估算卡路里与等效燃脂量。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跟拍模式的 Perfect Good Miss 和节奏准确率。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每回合拳数、累计拳数、力量、BPM、卡路里和结束时间。</w:t>
      </w:r>
    </w:p>
    <w:p>
      <w:pPr>
        <w:pStyle w:val="Heading2"/>
        <w:keepNext/>
      </w:pPr>
      <w:r>
        <w:t>7.2 提前结束</w:t>
      </w:r>
    </w:p>
    <w:p>
      <w:r>
        <w:rPr>
          <w:rFonts w:ascii="Microsoft YaHei" w:hAnsi="Microsoft YaHei" w:eastAsia="Microsoft YaHei"/>
          <w:color w:val="17343B"/>
          <w:sz w:val="21"/>
        </w:rPr>
        <w:t>点击结束后，APP 停止计数和音乐。若已有完成回合，会以最后完成回合生成报告；训练数据进入本地上传队列。尚未产生有效训练数据时，战报可能为空。</w:t>
      </w:r>
    </w:p>
    <w:p>
      <w:pPr>
        <w:pStyle w:val="Heading2"/>
        <w:keepNext/>
      </w:pPr>
      <w:r>
        <w:t>7.3 分享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完成至少一次训练。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在训练战报区域点击分享。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选择系统分享目标。APP 会生成带有训练指标的分享图片和文字。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成就页和排行榜页也提供独立分享入口。</w:t>
            </w:r>
          </w:p>
        </w:tc>
      </w:tr>
    </w:tbl>
    <w:p>
      <w:pPr>
        <w:pStyle w:val="Heading1"/>
        <w:keepNext/>
        <w:pageBreakBefore/>
      </w:pPr>
      <w:r>
        <w:t>8 成就段位与排行榜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云端会根据已同步的训练记录计算累计统计、成就和段位。</w:t>
      </w:r>
    </w:p>
    <w:p>
      <w:pPr>
        <w:pStyle w:val="Heading2"/>
        <w:keepNext/>
      </w:pPr>
      <w:r>
        <w:t>8.1 成就</w:t>
      </w:r>
    </w:p>
    <w:p>
      <w:r>
        <w:rPr>
          <w:rFonts w:ascii="Microsoft YaHei" w:hAnsi="Microsoft YaHei" w:eastAsia="Microsoft YaHei"/>
          <w:color w:val="17343B"/>
          <w:sz w:val="21"/>
        </w:rPr>
        <w:t>成就页展示已解锁和未解锁项目。成就可能依据累计拳数、30 秒或 60 秒最佳成绩、爆发能力、连续训练和训练里程碑等条件解锁。新成就同步成功后，APP 会显示庆祝提示。</w:t>
      </w:r>
    </w:p>
    <w:p>
      <w:pPr>
        <w:pStyle w:val="Heading2"/>
        <w:keepNext/>
      </w:pPr>
      <w:r>
        <w:t>8.2 段位</w:t>
      </w:r>
    </w:p>
    <w:p>
      <w:r>
        <w:rPr>
          <w:rFonts w:ascii="Microsoft YaHei" w:hAnsi="Microsoft YaHei" w:eastAsia="Microsoft YaHei"/>
          <w:color w:val="17343B"/>
          <w:sz w:val="21"/>
        </w:rPr>
        <w:t>个人资料和训练中心会显示当前段位及进度。段位发生提升时，APP 会显示晋级横幅或对话框。具体段位由云端基于训练数据计算。</w:t>
      </w:r>
    </w:p>
    <w:p>
      <w:pPr>
        <w:pStyle w:val="Heading2"/>
        <w:keepNext/>
      </w:pPr>
      <w:r>
        <w:t>8.3 排行榜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榜单</w:t>
            </w:r>
          </w:p>
        </w:tc>
        <w:tc>
          <w:tcPr>
            <w:tcW w:type="dxa" w:w="6520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排序指标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训练时长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累计训练秒数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累计拳数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累计有效拳数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最高力量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历史最高相对力量评分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平均力量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历史最佳平均相对力量评分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卡路里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累计估算卡路里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等效燃脂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累计等效燃脂量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排行榜显示名次、昵称、核心成绩、段位和掩码用户 ID。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下拉页面或点击刷新可获取最新数据。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排行榜无数据或网络不可用时，稍后联网刷新。</w:t>
      </w:r>
    </w:p>
    <w:p>
      <w:pPr>
        <w:pStyle w:val="Heading1"/>
        <w:keepNext/>
        <w:pageBreakBefore w:val="0"/>
      </w:pPr>
      <w:r>
        <w:t>9 个人资料和云端同步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TempoStrike 不要求产品序列号和激活码。首次启动会在本机生成稳定用户 ID，用于关联云端训练记录。</w:t>
      </w:r>
    </w:p>
    <w:p>
      <w:pPr>
        <w:pStyle w:val="Heading2"/>
        <w:keepNext/>
      </w:pPr>
      <w:r>
        <w:t>9.1 编辑个人资料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进入个人资料页面，点击编辑资料。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修改昵称。昵称用于个人资料和排行榜显示。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选择头像图片，或使用颜色和昵称首字母组成的默认头像。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保存后，APP 会将昵称、语言和头像颜色同步到云端；自选头像图片保存在本机。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自动同步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每个回合结束后立即建立训练记录并尝试上传。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整场训练结束后上传包含完整回合明细的战报。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上传成功后刷新个人统计、成就、段位和排行榜。</w:t>
      </w:r>
    </w:p>
    <w:p>
      <w:pPr>
        <w:pStyle w:val="Heading2"/>
        <w:keepNext/>
      </w:pPr>
      <w:r>
        <w:t>9.3 无网络时</w:t>
      </w:r>
    </w:p>
    <w:p>
      <w:r>
        <w:rPr>
          <w:rFonts w:ascii="Microsoft YaHei" w:hAnsi="Microsoft YaHei" w:eastAsia="Microsoft YaHei"/>
          <w:color w:val="17343B"/>
          <w:sz w:val="21"/>
        </w:rPr>
        <w:t>如果上传失败，APP 会把训练记录保存在手机的待上传队列中。系统会安排后台重试；重新打开 APP、恢复网络或完成下一次训练时，也会继续尝试上传。不要在尚未同步时清除 APP 数据或卸载 APP，否则本地待上传记录可能丢失。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8F5"/>
            <w:tcBorders>
              <w:top w:val="single" w:sz="8" w:color="0F8F83"/>
              <w:left w:val="single" w:sz="16" w:color="0F8F83"/>
              <w:bottom w:val="single" w:sz="8" w:color="0F8F83"/>
              <w:right w:val="single" w:sz="8" w:color="0F8F83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8F83"/>
                <w:sz w:val="21"/>
              </w:rPr>
              <w:t>避免重复记录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9"/>
              </w:rPr>
              <w:t>每次训练和回合都带有本地会话标识，云端可据此处理重复上传。用户无需手动重复提交。</w:t>
            </w:r>
          </w:p>
        </w:tc>
      </w:tr>
    </w:tbl>
    <w:p>
      <w:pPr>
        <w:pStyle w:val="Heading1"/>
        <w:keepNext/>
        <w:pageBreakBefore/>
      </w:pPr>
      <w:r>
        <w:t>10 系统设置与隐私文档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应用设置用于管理语言、蓝牙、界面颜色、音效和开发者信息。训练进行中时，部分设置不可修改。</w:t>
      </w:r>
    </w:p>
    <w:p>
      <w:pPr>
        <w:pStyle w:val="Heading2"/>
        <w:keepNext/>
      </w:pPr>
      <w:r>
        <w:t>10.1 语言</w:t>
      </w:r>
    </w:p>
    <w:p>
      <w:r>
        <w:rPr>
          <w:rFonts w:ascii="Microsoft YaHei" w:hAnsi="Microsoft YaHei" w:eastAsia="Microsoft YaHei"/>
          <w:color w:val="17343B"/>
          <w:sz w:val="21"/>
        </w:rPr>
        <w:t>可选择中文、英文、法文或泰文。切换语言后，主界面、设置、战报、分享文字、隐私政策和用户协议会同步切换。</w:t>
      </w:r>
    </w:p>
    <w:p>
      <w:pPr>
        <w:pStyle w:val="Heading2"/>
        <w:keepNext/>
      </w:pPr>
      <w:r>
        <w:t>10.2 界面配色</w:t>
      </w:r>
    </w:p>
    <w:p>
      <w:r>
        <w:rPr>
          <w:rFonts w:ascii="Microsoft YaHei" w:hAnsi="Microsoft YaHei" w:eastAsia="Microsoft YaHei"/>
          <w:color w:val="17343B"/>
          <w:sz w:val="21"/>
        </w:rPr>
        <w:t>设置中提供多套颜色主题。选择后立即应用并保存在本机，不影响训练数据。</w:t>
      </w:r>
    </w:p>
    <w:p>
      <w:pPr>
        <w:pStyle w:val="Heading2"/>
        <w:keepNext/>
      </w:pPr>
      <w:r>
        <w:t>10.3 音效和背景音乐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击打音效可试听并选择；无法访问云端时使用内置列表。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背景音乐可选择自动匹配或关闭。冠军冲刺可在设置中试听。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选项保存在本机，下一次训练继续使用。</w:t>
      </w:r>
    </w:p>
    <w:p>
      <w:pPr>
        <w:pStyle w:val="Heading2"/>
        <w:keepNext/>
      </w:pPr>
      <w:r>
        <w:t>10.4 开发者信息</w:t>
      </w:r>
    </w:p>
    <w:p>
      <w:r>
        <w:rPr>
          <w:rFonts w:ascii="Microsoft YaHei" w:hAnsi="Microsoft YaHei" w:eastAsia="Microsoft YaHei"/>
          <w:color w:val="17343B"/>
          <w:sz w:val="21"/>
        </w:rPr>
        <w:t>个人资料页中的开发者信息包含运营主体、联系邮箱、APP 版本、隐私政策和用户协议。可通过系统邮件应用联系开发者。</w:t>
      </w:r>
    </w:p>
    <w:p>
      <w:pPr>
        <w:pStyle w:val="Heading2"/>
        <w:keepNext/>
      </w:pPr>
      <w:r>
        <w:t>10.5 隐私和数据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APP 处理本机生成的用户 ID、设备安装标识、训练记录、昵称、语言和头像设置。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蓝牙权限用于发现和连接墙靶；图片访问仅在用户主动选择头像时使用。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云端同步需要网络；训练数据用于个人统计、成就、段位和排行榜。</w:t>
      </w:r>
    </w:p>
    <w:p>
      <w:pPr>
        <w:pStyle w:val="ListBullet"/>
        <w:spacing w:after="60"/>
        <w:ind w:left="312" w:hanging="142"/>
      </w:pPr>
      <w:r>
        <w:rPr>
          <w:rFonts w:ascii="Microsoft YaHei" w:hAnsi="Microsoft YaHei" w:eastAsia="Microsoft YaHei"/>
          <w:color w:val="17343B"/>
          <w:sz w:val="20"/>
        </w:rPr>
        <w:t>正式条款以 APP 内对应语言的隐私政策和用户协议为准。</w:t>
      </w:r>
    </w:p>
    <w:p>
      <w:pPr>
        <w:pStyle w:val="Heading1"/>
        <w:keepNext/>
        <w:pageBreakBefore/>
      </w:pPr>
      <w:r>
        <w:t>11 常见问题和故障处理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遇到问题时，先观察顶部连接状态和训练区提示。多数问题可以通过恢复蓝牙或网络解决。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83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4252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点击开始后提示先连接设备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墙靶未连接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进入设置扫描并连接 SENWALL#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连接成功但拳数不增加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计数通道未启动或设备数据未发送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结束训练，保持连接后重新开始；必要时重连墙靶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模块开始会变红，后来不变红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点位数据未更新或连接不稳定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确认拳数仍增加；缩短距离并重连，检查设备固件输出点位数据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拳数增加但力量不显示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力量高低字节未更新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检查墙靶数据 7 和数据 8，重新连接后测试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休息结束后训练停止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计数通道未重新启动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检查蓝牙，重新开始训练；避免锁屏和省电限制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音乐速度与设置不一致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训练开始前设置未保存或选择了旧会话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结束当前训练，重新保存 BPM 后开始新训练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战报没有同步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网络不可用或服务器暂时不可达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保留 APP 数据，恢复网络后下拉刷新或再次打开 APP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排行榜或成就为空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尚无云端记录或同步未完成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先完成一次训练并等待上传，再刷新页面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头像选择失败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系统图片权限或文件不可访问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重新选择本地图片并允许读取权限</w:t>
            </w:r>
          </w:p>
        </w:tc>
      </w:tr>
      <w:tr>
        <w:tc>
          <w:tcPr>
            <w:tcW w:type="dxa" w:w="2268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声音断续</w:t>
            </w:r>
          </w:p>
        </w:tc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手机负载高或蓝牙音频与训练音频冲突</w:t>
            </w:r>
          </w:p>
        </w:tc>
        <w:tc>
          <w:tcPr>
            <w:tcW w:type="dxa" w:w="425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关闭不必要应用，降低系统音效占用并重启训练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建议的排查顺序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确认墙靶供电、手机蓝牙和 APP 权限。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观察 APP 是否显示已连接和设备电量。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结束当前训练，再次开始以重新启动计数通道。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断开设备，重新扫描并连接。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关闭并重新打开 APP。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787"/>
      </w:tblGrid>
      <w:tr>
        <w:tc>
          <w:tcPr>
            <w:tcW w:type="dxa" w:w="4876"/>
            <w:shd w:fill="0F8F8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6</w:t>
            </w:r>
          </w:p>
        </w:tc>
        <w:tc>
          <w:tcPr>
            <w:tcW w:type="dxa" w:w="4876"/>
            <w:shd w:fill="EAF8F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20"/>
              </w:rPr>
              <w:t>仍无法解决时，记录手机型号、APP 版本、墙靶名称和问题出现步骤，并通过开发者信息中的邮箱反馈。</w:t>
            </w:r>
          </w:p>
        </w:tc>
      </w:tr>
    </w:tbl>
    <w:p>
      <w:pPr>
        <w:pStyle w:val="Heading1"/>
        <w:keepNext/>
        <w:pageBreakBefore w:val="0"/>
      </w:pPr>
      <w:r>
        <w:t>附录 A 参数范围与术语</w:t>
      </w:r>
    </w:p>
    <w:p>
      <w:pPr>
        <w:pStyle w:val="ManualLead"/>
      </w:pPr>
      <w:r>
        <w:rPr>
          <w:rFonts w:ascii="Microsoft YaHei" w:hAnsi="Microsoft YaHei" w:eastAsia="Microsoft YaHei"/>
          <w:color w:val="17343B"/>
          <w:sz w:val="21"/>
        </w:rPr>
        <w:t>本附录汇总当前版本中用户最常用的参数和名词。</w:t>
      </w:r>
    </w:p>
    <w:p>
      <w:pPr>
        <w:pStyle w:val="Heading2"/>
        <w:keepNext/>
      </w:pPr>
      <w:r>
        <w:t>A.1 参数范围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402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953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范围或默认值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默认训练结构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分钟训练  0.5 分钟休息  3 回合</w:t>
            </w:r>
          </w:p>
        </w:tc>
      </w:tr>
      <w:tr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训练时长</w:t>
            </w:r>
          </w:p>
        </w:tc>
        <w:tc>
          <w:tcPr>
            <w:tcW w:type="dxa" w:w="5953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每回合 1 至 10 分钟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休息时长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0 至 5 分钟  步进 0.5 分钟</w:t>
            </w:r>
          </w:p>
        </w:tc>
      </w:tr>
      <w:tr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回合数</w:t>
            </w:r>
          </w:p>
        </w:tc>
        <w:tc>
          <w:tcPr>
            <w:tcW w:type="dxa" w:w="5953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至 10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BPM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180 至 400  默认 180</w:t>
            </w:r>
          </w:p>
        </w:tc>
      </w:tr>
      <w:tr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快捷 BPM</w:t>
            </w:r>
          </w:p>
        </w:tc>
        <w:tc>
          <w:tcPr>
            <w:tcW w:type="dxa" w:w="5953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180  240  300  350  400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墙靶点位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1 至 6</w:t>
            </w:r>
          </w:p>
        </w:tc>
      </w:tr>
      <w:tr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默认估算体重</w:t>
            </w:r>
          </w:p>
        </w:tc>
        <w:tc>
          <w:tcPr>
            <w:tcW w:type="dxa" w:w="5953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70 kg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等效燃脂换算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7.7 kcal/g</w:t>
            </w:r>
          </w:p>
        </w:tc>
      </w:tr>
      <w:tr>
        <w:tc>
          <w:tcPr>
            <w:tcW w:type="dxa" w:w="3402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支持语言</w:t>
            </w:r>
          </w:p>
        </w:tc>
        <w:tc>
          <w:tcPr>
            <w:tcW w:type="dxa" w:w="5953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中文  英文  法文  泰文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520"/>
            <w:shd w:fill="0F8F8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BPM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每分钟节拍数；实时 BPM 也用来表示每分钟出拳速度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相对力量评分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墙靶输出的相对数值，用于比较击打强弱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Perfect Good Miss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击打与节拍时间差对应的跟拍评分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动态 MET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APP 根据出拳频率和力量评分调整后的热量估算强度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等效燃脂量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将估算卡路里除以 7.7 得到的参考克数</w:t>
            </w:r>
          </w:p>
        </w:tc>
      </w:tr>
      <w:tr>
        <w:tc>
          <w:tcPr>
            <w:tcW w:type="dxa" w:w="2835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待上传队列</w:t>
            </w:r>
          </w:p>
        </w:tc>
        <w:tc>
          <w:tcPr>
            <w:tcW w:type="dxa" w:w="6520"/>
            <w:shd w:fill="F4F7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343B"/>
                <w:sz w:val="18"/>
              </w:rPr>
              <w:t>网络异常时保存在手机中、等待重新上传的训练记录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557A7D"/>
          <w:sz w:val="21"/>
        </w:rPr>
        <w:t>版本说明</w:t>
      </w:r>
      <w:r>
        <w:rPr>
          <w:rFonts w:ascii="Microsoft YaHei" w:hAnsi="Microsoft YaHei" w:eastAsia="Microsoft YaHei"/>
          <w:color w:val="557A7D"/>
          <w:sz w:val="21"/>
        </w:rPr>
        <w:t xml:space="preserve">  软件功能会随版本升级调整。如有差异，以 APP 当前界面和内置条款为准。</w:t>
      </w:r>
    </w:p>
    <w:sectPr w:rsidR="00FC693F" w:rsidRPr="0006063C" w:rsidSect="00034616">
      <w:foot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2948"/>
    </w:tblGrid>
    <w:tr>
      <w:tc>
        <w:tcPr>
          <w:tcW w:type="dxa" w:w="4876"/>
          <w:vAlign w:val="center"/>
          <w:tcBorders>
            <w:top w:val="single" w:sz="4" w:color="C9E7E2"/>
          </w:tcBorders>
        </w:tcPr>
        <w:p>
          <w:r>
            <w:rPr>
              <w:rFonts w:ascii="Microsoft YaHei" w:hAnsi="Microsoft YaHei" w:eastAsia="Microsoft YaHei"/>
              <w:color w:val="557A7D"/>
              <w:sz w:val="17"/>
            </w:rPr>
            <w:t>TempoStrike 用户操作说明</w:t>
          </w:r>
        </w:p>
      </w:tc>
      <w:tc>
        <w:tcPr>
          <w:tcW w:type="dxa" w:w="4876"/>
          <w:vAlign w:val="center"/>
          <w:tcBorders>
            <w:top w:val="single" w:sz="4" w:color="C9E7E2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557A7D"/>
              <w:sz w:val="17"/>
            </w:rPr>
            <w:t xml:space="preserve">第 </w:t>
            <w:fldChar w:fldCharType="begin"/>
            <w:instrText xml:space="preserve">PAGE</w:instrText>
            <w:fldChar w:fldCharType="end"/>
          </w:r>
          <w:r>
            <w:rPr>
              <w:rFonts w:ascii="Microsoft YaHei" w:hAnsi="Microsoft YaHei" w:eastAsia="Microsoft YaHei"/>
              <w:color w:val="557A7D"/>
              <w:sz w:val="17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17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4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0701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4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ead">
    <w:name w:val="Manual Lead"/>
    <w:pPr>
      <w:spacing w:line="324" w:lineRule="auto" w:after="180"/>
    </w:pPr>
    <w:rPr>
      <w:rFonts w:ascii="Microsoft YaHei" w:hAnsi="Microsoft YaHei" w:eastAsia="Microsoft YaHei"/>
      <w:color w:val="557A7D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TempoStrike 用户操作说明</dc:title>
  <dc:subject>TempoStrike Android 版功能介绍与训练指南</dc:subject>
  <dc:creator>TempoStrike</dc:creator>
  <cp:keywords>TempoStrike, 用户手册, 拳击墙靶, 蓝牙, 训练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