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232000" cy="2232000"/>
            <wp:docPr id="1" name="Picture 1" title="TempoStrike 应用图标" descr="女性使用六模块智能拳击墙靶的 TempoStrike 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strike_laun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TempoStrike 用户手册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000000"/>
          <w:sz w:val="28"/>
        </w:rPr>
        <w:t>智能拳击墙靶系统组成  功能与操作说明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9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适用应用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TempoStrike Android 应用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适用版本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1.4.5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系统类型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六模块智能拳击墙靶训练系统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编制日期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10 月 15 日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rFonts w:ascii="Microsoft YaHei" w:hAnsi="Microsoft YaHei" w:eastAsia="Microsoft YaHei"/>
          <w:color w:val="6B7478"/>
          <w:sz w:val="20"/>
        </w:rPr>
        <w:t>本手册面向普通用户、教练、售后和运营人员。阅读后可完成设备连接、训练设置、实时训练、成绩查看、离线续传和常见故障处理。</w:t>
      </w:r>
    </w:p>
    <w:p>
      <w:r>
        <w:br w:type="page"/>
      </w:r>
    </w:p>
    <w:p>
      <w:pPr>
        <w:pStyle w:val="Heading1"/>
        <w:keepNext/>
      </w:pPr>
      <w:r>
        <w:t>使用说明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TempoStrike 由六模块拳击墙靶、Android 应用、蓝牙通信、本地存储和云端服务组成。墙靶采集击打次数、点位、电量和相对力量评分；手机应用负责实时显示、节拍与音乐、训练计时、成绩计算和用户操作；网络可用时，训练记录会上传到 TempoStrike 云端，网络中断时则保存在手机内并在恢复后继续上传。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本应用不需要输入产品序列号或激活码。安装后授予必要的蓝牙权限，连接附近的墙靶，即可开始训练。</w:t>
      </w:r>
    </w:p>
    <w:p>
      <w:pPr>
        <w:pStyle w:val="Heading2"/>
        <w:keepNext/>
      </w:pPr>
      <w:r>
        <w:t>阅读建议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第一次使用：依次阅读第 1、2、3、4、5 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需要设置训练节拍和背景音乐：阅读第 6、7 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需要理解成绩、卡路里和云端同步：阅读第 9、10 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出现连接、计数、声音或上传问题：直接查阅第 14 章。</w:t>
      </w:r>
    </w:p>
    <w:p>
      <w:pPr>
        <w:pStyle w:val="Heading1"/>
        <w:keepNext/>
      </w:pPr>
      <w:r>
        <w:t>目录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  系统概述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2  系统组成和数据流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3  安装要求与首次使用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4  拳击墙靶与蓝牙连接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5  应用首页和主要页面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6  训练设置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7  节拍音乐与倒计时语音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8  实时训练操作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9  成绩报告和指标说明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10  云端服务与离线续传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11  训练成就  段位与排行榜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12  个人中心  语言与隐私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13  日常维护和训练安全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14  常见问题与处理方法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附录 A  蓝牙数据字段说明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附录 B  快速操作清单</w:t>
      </w:r>
    </w:p>
    <w:p>
      <w:pPr>
        <w:pStyle w:val="Heading1"/>
        <w:keepNext/>
      </w:pPr>
      <w:r>
        <w:t>1  系统概述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TempoStrike 是面向智能拳击墙靶的训练应用。系统通过蓝牙接收每次击打的累计次数、命中模块和相对力量评分，在手机上完成实时反馈、回合计时、节拍引导、训练报告和云端数据管理。</w:t>
      </w:r>
    </w:p>
    <w:p>
      <w:pPr>
        <w:pStyle w:val="Heading2"/>
        <w:keepNext/>
      </w:pPr>
      <w:r>
        <w:t>1.1  主要能力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实时识别六个压力模块的命中点位，并让被击中的模块短暂显示淡红色反馈。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在最新命中模块上方显示累计拳数，在下方显示本次相对力量评分；只保留最后一次命中的数字，避免多个模块同时遮挡。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支持工作时长、休息时长、回合数、自由模式、跟拍模式和 180 至 400 BPM 节拍设置。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根据用户选择的 BPM 生成同步节拍，并自动选择与速度相符的背景音乐方案。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提供训练次数、平均和峰值相对力量、实际出拳频率、节拍准确率、卡路里、等效燃脂量和分回合数据。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训练结束后自动保存并上传；无网络时先存入手机，网络恢复后按顺序重传。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支持中文简体、英语、法语、西班牙语、德语、韩语和泰语七种界面语言。</w:t>
      </w:r>
    </w:p>
    <w:p>
      <w:pPr>
        <w:pStyle w:val="Heading2"/>
        <w:keepNext/>
      </w:pPr>
      <w:r>
        <w:t>1.2  适用场景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670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推荐功能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个人日常训练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使用预设回合或自定义回合，查看次数、力量、节拍准确率和热量估算。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节奏训练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选择跟拍模式并设置 BPM，让击打节奏跟随合奏节拍。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爆发训练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 10 秒或 15 秒爆发模式，观察短时击打次数和峰值表现。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阶段评估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通过训练历史、成就、段位和排行榜观察长期变化。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临时无网环境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训练数据先保存在本地，恢复网络后自动上传。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 数据性质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墙靶返回的力量值是设备计算的相对力量评分，没有物理单位，不能当作经过校准的牛顿值或专业测力结果。卡路里和等效燃脂量是依据训练时长、击打频率和平均相对力量估算的健身参考值，不用于医疗诊断或竞技裁定。</w:t>
      </w:r>
    </w:p>
    <w:p>
      <w:pPr>
        <w:pStyle w:val="Heading1"/>
        <w:keepNext/>
      </w:pPr>
      <w:r>
        <w:t>2  系统组成和数据流</w:t>
      </w:r>
    </w:p>
    <w:p>
      <w:pPr>
        <w:pStyle w:val="Heading2"/>
        <w:keepNext/>
      </w:pPr>
      <w:r>
        <w:t>2.1 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969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用户可见内容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六模块拳击墙靶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采集击打、电量、充电状态、累计计数、命中点位和相对力量评分。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实体墙靶和六个压力模块。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蓝牙通信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将墙靶数据实时传送到 Android 手机，并在短时断开时尝试重新连接。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顶部蓝牙状态、设备名称、电量状态。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TempoStrike Android 应用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管理设置、倒计时、训练计时、节拍音乐、实时反馈、报告和个人资料。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训练中心、训练成就、排行榜、个人中心。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本地存储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保存语言、训练设置、个人偏好和待上传训练快照。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无网络时仍可完成训练；恢复后自动续传。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TempoStrike 云端服务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接收训练会话与分回合数据，返回统计、历史、成就、排行榜和音效清单。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历史统计、排行、成就和在线音效。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云端数据库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 TempoStrike 项目的用户、训练、回合、统计和排行数据。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用户无需直接访问数据库。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 训练数据流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用户击打墙靶的某个模块。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墙靶更新累计次数，并在蓝牙数据中给出命中点位和相对力量评分。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应用接收数据，计算本次新增拳数，并更新命中动画、累计拳数和力量数字。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应用结合回合计时、BPM 节拍和击打时间，生成分回合与整场训练结果。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5.  训练结束后，应用先在手机中形成可重试的数据快照，再上传到云端服务。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6.  云端写入 TempoStrike 数据库，并向应用提供统计、历史、成就和排行榜结果。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1999" cy="3671999"/>
            <wp:docPr id="2" name="Picture 2" title="六模块智能拳击墙靶" descr="上排三个模块和下排三个模块组成的 TempoStrike 智能拳击墙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_wall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6B7478"/>
          <w:sz w:val="17"/>
        </w:rPr>
        <w:t>图 1  六模块拳击墙靶外观</w:t>
      </w:r>
    </w:p>
    <w:p>
      <w:pPr>
        <w:pStyle w:val="Heading2"/>
        <w:keepNext/>
      </w:pPr>
      <w:r>
        <w:t>2.3  云端地址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应用当前使用的云端服务基础地址为 https://tempostrike.wavemill.cn/tempostrike。该地址已内置在应用中，普通用户不需要手工配置。</w:t>
      </w:r>
    </w:p>
    <w:p>
      <w:pPr>
        <w:pStyle w:val="Heading1"/>
        <w:keepNext/>
      </w:pPr>
      <w:r>
        <w:t>3  安装要求与首次使用</w:t>
      </w:r>
    </w:p>
    <w:p>
      <w:pPr>
        <w:pStyle w:val="Heading2"/>
        <w:keepNext/>
      </w:pPr>
      <w:r>
        <w:t>3.1  设备要求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670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要求或说明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手机系统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Android 8.0 或更高版本。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蓝牙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支持蓝牙低功耗；应用同时具备兼容传统蓝牙传输的能力。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网络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首次获取云端数据、排行榜、在线音效和上传成绩时需要网络；训练本身可在临时离线状态下完成。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屏幕方向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应用以竖屏使用。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设备权限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需要附近设备或蓝牙扫描与连接权限；部分旧版 Android 还会要求位置权限用于发现蓝牙设备。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 安装与启动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在 Android 手机上安装 TempoStrike 安装包。应用包名为 com.zclei.tempostrike，可与其他不同包名的应用独立存在。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点击 TempoStrike 图标启动应用。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按系统提示授予蓝牙扫描和连接权限。旧版 Android 如同时提示位置权限，请允许后再搜索设备。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打开拳击墙靶电源，并让手机保持在墙靶附近。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5.  进入训练中心，连接墙靶并确认顶部状态显示已连接和电量信息。</w:t>
      </w:r>
    </w:p>
    <w:p>
      <w:pPr>
        <w:pStyle w:val="Heading2"/>
        <w:keepNext/>
      </w:pPr>
      <w:r>
        <w:t>3.3  首次使用注意事项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应用没有序列号、激活码或激活接口输入流程。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首次启动会生成并保存本机使用的用户标识，用于云端同步和个人统计。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拒绝蓝牙权限会导致设备无法搜索或连接；可到系统设置中的应用权限页面重新开启。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如使用在线音效或背景音乐，建议先在稳定网络下完成下载。</w:t>
      </w:r>
    </w:p>
    <w:p>
      <w:pPr>
        <w:pStyle w:val="Heading1"/>
        <w:keepNext/>
      </w:pPr>
      <w:r>
        <w:t>4  拳击墙靶与蓝牙连接</w:t>
      </w:r>
    </w:p>
    <w:p>
      <w:pPr>
        <w:pStyle w:val="Heading2"/>
        <w:keepNext/>
      </w:pPr>
      <w:r>
        <w:t>4.1  六个命中点位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536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点位编号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上一排左侧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上一排中间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上一排右侧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下一排左侧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下一排中间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下一排右侧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应用按照上述编号解释蓝牙数据中的命中点位。击中后，对应模块会短暂变为淡红色，然后快速恢复原色；最新累计拳数显示在模块上部，最新相对力量评分显示在模块下部。</w:t>
      </w:r>
    </w:p>
    <w:p>
      <w:pPr>
        <w:pStyle w:val="Heading2"/>
        <w:keepNext/>
      </w:pPr>
      <w:r>
        <w:t>4.2  连接步骤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开启手机蓝牙和墙靶电源。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打开 TempoStrike，查看训练中心顶部的蓝牙状态。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点击连接入口或设备状态区域，启动附近设备搜索。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在设备列表中选择对应墙靶。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5.  连接成功后，确认应用显示设备已连接，并观察电量或充电状态。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6.  轻击一个模块进行测试，确认拳数和力量反馈能及时出现。</w:t>
      </w:r>
    </w:p>
    <w:p>
      <w:pPr>
        <w:pStyle w:val="Heading2"/>
        <w:keepNext/>
      </w:pPr>
      <w:r>
        <w:t>4.3  连接稳定性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训练期间如果蓝牙短时断开，应用会尝试重新连接，并处理墙靶计数器重新开始或回绕的情况。为了减少丢包和延迟，请让手机与墙靶保持在同一房间，避免将手机放在金属箱体后方，并关闭可能长时间占用蓝牙的无关设备。</w:t>
      </w:r>
    </w:p>
    <w:p>
      <w:pPr>
        <w:pStyle w:val="Heading1"/>
        <w:keepNext/>
      </w:pPr>
      <w:r>
        <w:t>5  应用首页和主要页面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4546560"/>
            <wp:docPr id="3" name="Picture 3" title="TempoStrike 首页主题图" descr="佩戴拳击手套的训练者和青绿色背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b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5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6B7478"/>
          <w:sz w:val="17"/>
        </w:rPr>
        <w:t>图 2  TempoStrike 训练主题视觉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应用底部提供四个主要页面。顶部区域用于显示蓝牙连接和设备电量，底部导航用于切换功能。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87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969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238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常用操作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训练中心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选择训练、进入设置、连接设备、开始实时训练、查看训练报告。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连接墙靶，设置回合和 BPM，点击开始。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训练成就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查看累计成就、里程碑、挑战完成情况和段位进度。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查看已解锁成就和下一目标。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排行榜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按不同指标查看云端排名。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切换训练时长、总拳数、峰值力量、平均力量、卡路里或燃脂量。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个人中心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修改昵称、地区、头像、语言和其他个人设置，查看协议与隐私政策。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选择语言，更新个人资料，查看政策文本。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 训练入口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经典 30 秒：适合快速测试和基础热身。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经典 60 秒：适合稳定节奏训练。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爆发 10 秒：观察短时高频表现。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爆发 15 秒：在稍长窗口内测试爆发能力。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等级挑战：按当前训练等级进行挑战。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每日挑战：完成应用当天给出的目标。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自定义回合：设置工作、休息、回合、节奏模式和 BPM。</w:t>
      </w:r>
    </w:p>
    <w:p>
      <w:pPr>
        <w:pStyle w:val="Heading1"/>
        <w:keepNext/>
      </w:pPr>
      <w:r>
        <w:t>6  训练设置</w:t>
      </w:r>
    </w:p>
    <w:p>
      <w:pPr>
        <w:pStyle w:val="Heading2"/>
        <w:keepNext/>
      </w:pPr>
      <w:r>
        <w:t>6.1  回合参数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474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474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工作时长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至 10 分钟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分钟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每个回合实际击打的时间。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休息时长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 至 5 分钟，以 0.5 分钟递增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0.5 分钟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回合之间的休息时间；休息阶段不计入有效拳数。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回合数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至 10 回合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 回合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整场训练包含的工作回合数量。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节奏模式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自由或跟拍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跟拍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跟拍模式会按 BPM 播放节奏并评价击打与节拍的接近程度。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BPM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180 至 400</w:t>
            </w:r>
          </w:p>
        </w:tc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180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每分钟节拍数，可通过滑块或加减按钮调整。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 推荐预设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587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预设</w:t>
            </w:r>
          </w:p>
        </w:tc>
        <w:tc>
          <w:tcPr>
            <w:tcW w:type="dxa" w:w="1417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1417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休息</w:t>
            </w:r>
          </w:p>
        </w:tc>
        <w:tc>
          <w:tcPr>
            <w:tcW w:type="dxa" w:w="1134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回合</w:t>
            </w:r>
          </w:p>
        </w:tc>
        <w:tc>
          <w:tcPr>
            <w:tcW w:type="dxa" w:w="255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适合人群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初学者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分钟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0.5 分钟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首次使用或恢复训练。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经典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分钟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0.5 分钟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一般耐力和节奏训练。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高强度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 分钟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分钟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有训练基础的用户。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HIIT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分钟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分钟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交替进行高强度和恢复。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 BPM 档位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0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BPM</w:t>
            </w:r>
          </w:p>
        </w:tc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界面标签</w:t>
            </w:r>
          </w:p>
        </w:tc>
        <w:tc>
          <w:tcPr>
            <w:tcW w:type="dxa" w:w="4536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使用建议</w:t>
            </w:r>
          </w:p>
        </w:tc>
      </w:tr>
      <w:tr>
        <w:trPr>
          <w:cantSplit/>
        </w:trPr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180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热身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默认值，适合熟悉节拍和动作。</w:t>
            </w:r>
          </w:p>
        </w:tc>
      </w:tr>
      <w:tr>
        <w:trPr>
          <w:cantSplit/>
        </w:trPr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240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标准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适合稳定跟拍训练。</w:t>
            </w:r>
          </w:p>
        </w:tc>
      </w:tr>
      <w:tr>
        <w:trPr>
          <w:cantSplit/>
        </w:trPr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300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进阶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适合更快的连续击打。</w:t>
            </w:r>
          </w:p>
        </w:tc>
      </w:tr>
      <w:tr>
        <w:trPr>
          <w:cantSplit/>
        </w:trPr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350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冲刺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适合短时高强度训练。</w:t>
            </w:r>
          </w:p>
        </w:tc>
      </w:tr>
      <w:tr>
        <w:trPr>
          <w:cantSplit/>
        </w:trPr>
        <w:tc>
          <w:tcPr>
            <w:tcW w:type="dxa" w:w="1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400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极速</w:t>
            </w:r>
          </w:p>
        </w:tc>
        <w:tc>
          <w:tcPr>
            <w:tcW w:type="dxa" w:w="45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最高设置，仅建议有经验的用户短时使用。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BPM 表示每分钟节拍数。单拍间隔的计算方法为 60,000 ÷ BPM 毫秒。例如 180 BPM 的单拍间隔约为 333 毫秒，240 BPM 约为 250 毫秒，400 BPM 约为 150 毫秒。</w:t>
      </w:r>
    </w:p>
    <w:p>
      <w:pPr>
        <w:pStyle w:val="Heading2"/>
        <w:keepNext/>
      </w:pPr>
      <w:r>
        <w:t>6.4  自由模式和跟拍模式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1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自由模式</w:t>
            </w:r>
          </w:p>
        </w:tc>
        <w:tc>
          <w:tcPr>
            <w:tcW w:type="dxa" w:w="311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跟拍模式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节拍声音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可按设置速度播放训练音乐，但不评价跟拍成绩。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按所设 BPM 播放合奏节奏。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节奏评分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不计算 Perfect、Good、Miss。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根据击打时间与最近节拍的偏差计算。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适合用途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自由组合、力量练习和非节奏训练。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节奏控制、速度稳定和连击训练。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 节拍音乐与倒计时语音</w:t>
      </w:r>
    </w:p>
    <w:p>
      <w:pPr>
        <w:pStyle w:val="Heading2"/>
        <w:keepNext/>
      </w:pPr>
      <w:r>
        <w:t>7.1  跟拍节奏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跟拍模式中，应用使用同一音频时间轴生成军鼓、踩镲和高音提示组成的合奏节奏。当前版本已取消低沉的低音鼓元素，使节拍更清晰。节拍速度严格来自用户设置的 BPM。</w:t>
      </w:r>
    </w:p>
    <w:p>
      <w:pPr>
        <w:pStyle w:val="Heading2"/>
        <w:keepNext/>
      </w:pPr>
      <w:r>
        <w:t>7.2  背景音乐自动匹配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设置或 BPM</w:t>
            </w:r>
          </w:p>
        </w:tc>
        <w:tc>
          <w:tcPr>
            <w:tcW w:type="dxa" w:w="5103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播放方式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关闭背景音乐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只保留节拍合奏，不播放背景音乐。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自动背景音乐 232 至 256 BPM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如果“冠军冲刺”素材可用，则按双倍节拍关系匹配播放。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自动背景音乐 其他 BPM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播放应用生成的自适应和弦与旋律，使音乐速度跟随用户设置。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休息阶段</w:t>
            </w:r>
          </w:p>
        </w:tc>
        <w:tc>
          <w:tcPr>
            <w:tcW w:type="dxa" w:w="51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使用更舒缓的休息音乐，工作回合开始后恢复训练节奏。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“冠军冲刺”的原始节拍约为 122 BPM。应用在 232 至 256 BPM 范围内按双拍关系使用该素材；其他速度使用自适应背景，因此 180 至 400 BPM 都能得到与设置相符的节奏。</w:t>
      </w:r>
    </w:p>
    <w:p>
      <w:pPr>
        <w:pStyle w:val="Heading2"/>
        <w:keepNext/>
      </w:pPr>
      <w:r>
        <w:t>7.3  击打音效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每次有效击打可播放短促音效。音效可以从云端清单选择和下载；云端资源暂时不可用时，应用保留本地回退方案。高频连续击打时，应用会限制过密音效以减少音频拥塞，但拳数和力量数据仍按蓝牙数据处理。</w:t>
      </w:r>
    </w:p>
    <w:p>
      <w:pPr>
        <w:pStyle w:val="Heading2"/>
        <w:keepNext/>
      </w:pPr>
      <w:r>
        <w:t>7.4  开始倒计时语音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界面语言</w:t>
            </w:r>
          </w:p>
        </w:tc>
        <w:tc>
          <w:tcPr>
            <w:tcW w:type="dxa" w:w="306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屏幕文字</w:t>
            </w:r>
          </w:p>
        </w:tc>
        <w:tc>
          <w:tcPr>
            <w:tcW w:type="dxa" w:w="317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语音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中文简体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三、二、一、开始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使用中文 TTS Voice 播报。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three、two、one、Go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trois、deux、un、Partez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 three、two、one、Go。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西班牙语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tres、dos、uno、Vamos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 three、two、one、Go。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德语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drei、zwei、eins、Los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 three、two、one、Go。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韩语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삼、이、일、시작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 three、two、one、Go。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泰语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สาม、สอง、หนึ่ง、เริ่ม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使用英语 TTS Voice 播报 three、two、one、Go。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应用会检查实际启用的 TTS Voice 语言。中文界面要求中文语音，其他界面要求英语语音；同时不再额外触发无障碍播报，避免倒计时重复发声。若手机缺少对应语音包，系统可能只显示文字而不发声。</w:t>
      </w:r>
    </w:p>
    <w:p>
      <w:pPr>
        <w:pStyle w:val="Heading1"/>
        <w:keepNext/>
      </w:pPr>
      <w:r>
        <w:t>8  实时训练操作</w:t>
      </w:r>
    </w:p>
    <w:p>
      <w:pPr>
        <w:pStyle w:val="Heading2"/>
        <w:keepNext/>
      </w:pPr>
      <w:r>
        <w:t>8.1  开始前检查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墙靶固定牢固，周围没有易碎物和无关人员。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手机已连接墙靶，顶部显示已连接和合理的电量状态。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工作时长、休息时长、回合数、节奏模式和 BPM 已确认。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手机媒体音量适中，训练者能够听清倒计时和节拍。</w:t>
      </w:r>
    </w:p>
    <w:p>
      <w:pPr>
        <w:pStyle w:val="Heading2"/>
        <w:keepNext/>
      </w:pPr>
      <w:r>
        <w:t>8.2  开始训练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进入训练中心并打开训练设置。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选择预设或设置自定义回合参数。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点击“开始”按钮。应用会先准备蓝牙计数基线，然后显示 3、2、1 和开始提示。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听到开始提示后进行击打。蓝牙通道在可见倒计时前已经进入准备状态，用于减少前几拳漏计。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5.  观察墙靶图、累计拳数、力量数字、计时条和当前回合。</w:t>
      </w:r>
    </w:p>
    <w:p>
      <w:pPr>
        <w:pStyle w:val="Heading2"/>
        <w:keepNext/>
      </w:pPr>
      <w:r>
        <w:t>8.3  实时界面反馈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  <w:tc>
          <w:tcPr>
            <w:tcW w:type="dxa" w:w="5556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模块淡红色闪烁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表示蓝牙数据报告了该编号模块的最新命中。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模块上方数字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整场训练的累计有效拳数，与下方统计区域保持一致。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模块下方数字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该次击打的相对力量评分。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计时条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显示当前工作或休息阶段的剩余时间和进度。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当前回合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显示正在进行的回合序号和总回合数。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节奏结果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跟拍模式下记录 Perfect、Good、Miss 和准确率。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次数和力量只显示在最后一次命中的模块上，不会让多个模块同时保留数字。数字具有短暂的出现和消失动画，持续时间足以让训练者识别。高频击打时，界面优先显示最新数据。</w:t>
      </w:r>
    </w:p>
    <w:p>
      <w:pPr>
        <w:pStyle w:val="Heading2"/>
        <w:keepNext/>
      </w:pPr>
      <w:r>
        <w:t>8.4  回合和休息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工作阶段的有效击打会计入当前回合和总成绩。休息阶段用于恢复，休息时的击打不计入正式训练拳数。休息结束后，应用自动进入下一回合并恢复训练节拍。</w:t>
      </w:r>
    </w:p>
    <w:p>
      <w:pPr>
        <w:pStyle w:val="Heading2"/>
        <w:keepNext/>
      </w:pPr>
      <w:r>
        <w:t>8.5  结束训练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等待全部回合自然结束，或在需要提前停止时点击“结束”。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应用汇总已完成的有效训练数据并生成报告。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查看总拳数、力量、频率、热量、燃脂量、节奏和分回合数据。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网络可用时等待自动上传；网络不可用时可直接退出，记录会留在本地待上传队列。</w:t>
      </w:r>
    </w:p>
    <w:p>
      <w:pPr>
        <w:pStyle w:val="Heading1"/>
        <w:keepNext/>
      </w:pPr>
      <w:r>
        <w:t>9  成绩报告和指标说明</w:t>
      </w:r>
    </w:p>
    <w:p>
      <w:pPr>
        <w:pStyle w:val="Heading2"/>
        <w:keepNext/>
      </w:pPr>
      <w:r>
        <w:t>9.1  报告项目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8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计算或来源</w:t>
            </w:r>
          </w:p>
        </w:tc>
        <w:tc>
          <w:tcPr>
            <w:tcW w:type="dxa" w:w="255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使用方法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总拳数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墙靶数据 5 的累计计数差值。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观察训练总量。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平均相对力量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有效击打相对力量评分的平均值。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比较同一设备和相似动作下的稳定程度。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峰值相对力量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本次训练中最大的相对力量评分。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观察单次最高输出。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实际出拳 BPM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有效拳数除以有效训练分钟数。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观察实际击打频率；它不一定等于设置的音乐 BPM。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最佳爆发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短时间窗口内检测到的最高击打次数。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评估短时连续输出。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节奏准确率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根据 Perfect、Good、Miss 加权计算。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只在跟拍模式中有意义。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卡路里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根据时长、击打频率和平均相对力量估算。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作为健身趋势参考。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等效燃脂量</w:t>
            </w:r>
          </w:p>
        </w:tc>
        <w:tc>
          <w:tcPr>
            <w:tcW w:type="dxa" w:w="368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卡路里除以 7.7 得到克数估算。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作为能量消耗的直观换算。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 节奏评分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应用把击打时间与最近节拍进行比较。判定窗口会随 BPM 调整：Perfect 窗口不超过 100 毫秒，Good 窗口不超过 200 毫秒；BPM 越高，允许窗口会相应缩短。节奏准确率按 Perfect 全分、Good 半分、Miss 零分计算。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节奏准确率 = （Perfect 次数 + 0.5 × Good 次数）÷（Perfect + Good + Miss）</w:t>
      </w:r>
    </w:p>
    <w:p>
      <w:pPr>
        <w:pStyle w:val="Heading2"/>
        <w:keepNext/>
      </w:pPr>
      <w:r>
        <w:t>9.3  卡路里估算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当前版本使用默认体重 70 千克、基础拳击 MET 7.0 和相对力量参考值 800 估算。应用先根据实际出拳频率和平均相对力量计算训练强度，再把动态 MET 限制在 4.0 至 10.5 之间。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频率因子 = 限制在 0.50 至 1.60 之间的（实际出拳 BPM ÷ 60）。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力量因子 = 平方根（平均相对力量 ÷ 800），再限制在 0.70 至 1.35 之间。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综合强度 = 70% × 频率因子 + 30% × 力量因子。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动态 MET = 7.0 × 综合强度，并限制在 4.0 至 10.5。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卡路里 = 动态 MET × 3.5 × 70 ÷ 200 × 有效训练分钟数。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由于公式使用固定体重和设备相对力量，显示结果适合比较同一用户不同时期的训练趋势，不等同于佩戴式心率设备或医学能耗检测。</w:t>
      </w:r>
    </w:p>
    <w:p>
      <w:pPr>
        <w:pStyle w:val="Heading2"/>
        <w:keepNext/>
      </w:pPr>
      <w:r>
        <w:t>9.4  等效燃脂量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等效燃脂量按“卡路里 ÷ 7.7”换算为克。它表示能量的等效换算，不表示训练过程中身体实际只消耗了同等质量的脂肪。</w:t>
      </w:r>
    </w:p>
    <w:p>
      <w:pPr>
        <w:pStyle w:val="Heading1"/>
        <w:keepNext/>
      </w:pPr>
      <w:r>
        <w:t>10  云端服务与离线续传</w:t>
      </w:r>
    </w:p>
    <w:p>
      <w:pPr>
        <w:pStyle w:val="Heading2"/>
        <w:keepNext/>
      </w:pPr>
      <w:r>
        <w:t>10.1  上传内容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5670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训练会话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开始和结束时间、训练模式、回合配置、总拳数、节奏模式、音效包。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分回合数据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回合序号、时长、拳数、平均和峰值相对力量、实际出拳 BPM、节奏准确率、热量。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用户统计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累计训练时长、累计拳数、卡路里、燃脂量和最佳表现。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个人资料</w:t>
            </w:r>
          </w:p>
        </w:tc>
        <w:tc>
          <w:tcPr>
            <w:tcW w:type="dxa" w:w="5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昵称、地区、语言、头像设置和本机用户标识。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 离线保存和自动重传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1.  每次训练结束后，应用生成带唯一会话标识的完整上传快照。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2.  快照先写入应用私有的本地待上传队列。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3.  如果上传成功，应用从队列中删除对应快照。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4.  如果没有网络或服务器暂时不可用，快照继续保留。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5.  Android 在检测到可用网络后启动后台任务，并采用递增等待时间重试。</w:t>
      </w:r>
    </w:p>
    <w:p>
      <w:pPr>
        <w:spacing w:after="60"/>
        <w:ind w:left="408" w:hanging="408"/>
      </w:pPr>
      <w:r>
        <w:rPr>
          <w:rFonts w:ascii="Microsoft YaHei" w:hAnsi="Microsoft YaHei" w:eastAsia="Microsoft YaHei"/>
          <w:color w:val="000000"/>
          <w:sz w:val="20"/>
        </w:rPr>
        <w:t>6.  重传按队列顺序进行；唯一会话标识用于避免重复写入同一训练。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为了提高重传成功率，不要在训练后立即清除应用数据或卸载应用。清除应用数据会同时删除仍未上传的本地快照。</w:t>
      </w:r>
    </w:p>
    <w:p>
      <w:pPr>
        <w:pStyle w:val="Heading2"/>
        <w:keepNext/>
      </w:pPr>
      <w:r>
        <w:t>10.3  用户如何确认同步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在网络恢复后重新打开应用，并停留片刻，让后台任务完成。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进入训练成就、排行榜或个人统计页刷新数据。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如果新训练长时间未出现，检查系统是否限制 TempoStrike 后台网络或省电运行。</w:t>
      </w:r>
    </w:p>
    <w:p>
      <w:pPr>
        <w:pStyle w:val="Heading1"/>
        <w:keepNext/>
      </w:pPr>
      <w:r>
        <w:t>11  训练成就  段位与排行榜</w:t>
      </w:r>
    </w:p>
    <w:p>
      <w:pPr>
        <w:pStyle w:val="Heading2"/>
        <w:keepNext/>
      </w:pPr>
      <w:r>
        <w:t>11.1  训练成就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训练成就用于记录阶段性目标。成就可按累计拳数、训练时长、30 秒或 60 秒最佳成绩、爆发表现、峰值相对力量和累计热量等条件解锁。未解锁项目会显示下一目标，已解锁项目保留完成状态。</w:t>
      </w:r>
    </w:p>
    <w:p>
      <w:pPr>
        <w:pStyle w:val="Heading2"/>
        <w:keepNext/>
      </w:pPr>
      <w:r>
        <w:t>11.2  段位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段位根据长期训练数据逐步提升，从入门等级向更高等级发展。段位页面用于展示当前等级、进度和下一阶段要求。段位变化以云端统计为准，因此在离线训练后需要等待本地记录上传完成。</w:t>
      </w:r>
    </w:p>
    <w:p>
      <w:pPr>
        <w:pStyle w:val="Heading2"/>
        <w:keepNext/>
      </w:pPr>
      <w:r>
        <w:t>11.3  排行榜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榜单</w:t>
            </w:r>
          </w:p>
        </w:tc>
        <w:tc>
          <w:tcPr>
            <w:tcW w:type="dxa" w:w="5556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排序依据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训练时长榜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累计有效训练秒数。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总拳数榜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累计有效击打次数。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峰值力量榜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历史最高相对力量评分。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平均力量榜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训练平均相对力量评分。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卡路里榜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累计估算卡路里。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燃脂量榜</w:t>
            </w:r>
          </w:p>
        </w:tc>
        <w:tc>
          <w:tcPr>
            <w:tcW w:type="dxa" w:w="55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累计等效燃脂克数。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排行榜依赖云端数据和网络连接。力量相关榜单反映设备相对评分，适合使用相同硬件和相同算法的用户之间比较。</w:t>
      </w:r>
    </w:p>
    <w:p>
      <w:pPr>
        <w:pStyle w:val="Heading1"/>
        <w:keepNext/>
      </w:pPr>
      <w:r>
        <w:t>12  个人中心  语言与隐私</w:t>
      </w:r>
    </w:p>
    <w:p>
      <w:pPr>
        <w:pStyle w:val="Heading2"/>
        <w:keepNext/>
      </w:pPr>
      <w:r>
        <w:t>12.1  个人资料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昵称：用于个人中心和排行榜显示。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地区或国家：用于个人资料展示和区域统计。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头像：可选择系统头像或从手机中选择图片。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语言：切换界面、协议和隐私政策的显示语言。</w:t>
      </w:r>
    </w:p>
    <w:p>
      <w:pPr>
        <w:pStyle w:val="Heading2"/>
        <w:keepNext/>
      </w:pPr>
      <w:r>
        <w:t>12.2  支持语言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170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语言代码</w:t>
            </w:r>
          </w:p>
        </w:tc>
        <w:tc>
          <w:tcPr>
            <w:tcW w:type="dxa" w:w="2835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倒计时语音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中文简体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zh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法语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fr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西班牙语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es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德语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de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韩语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ko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泰语</w:t>
            </w:r>
          </w:p>
        </w:tc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th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英语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 隐私和协议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个人中心提供用户协议和隐私政策入口，并按当前界面语言显示对应版本。训练数据用于生成个人统计、历史、成就和排行榜。用户应在使用前阅读适用语言的协议与隐私政策。运营主体和联系方式以应用内政策页面为准。</w:t>
      </w:r>
    </w:p>
    <w:p>
      <w:pPr>
        <w:pStyle w:val="Heading2"/>
        <w:keepNext/>
      </w:pPr>
      <w:r>
        <w:t>12.4  权限用途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55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5386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蓝牙扫描与连接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发现并连接拳击墙靶，接收实时击打数据。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位置权限 旧版 Android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满足旧版系统对蓝牙扫描的权限要求；应用功能本身不依靠连续定位完成训练。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网络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访问云端统计、排行榜、音效和上传训练结果。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图片选择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用户主动更换头像时读取所选图片。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振动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在支持的交互中提供触觉反馈。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开机完成与后台任务</w:t>
            </w:r>
          </w:p>
        </w:tc>
        <w:tc>
          <w:tcPr>
            <w:tcW w:type="dxa" w:w="538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在有待上传记录时安排网络恢复后的续传任务。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  日常维护和训练安全</w:t>
      </w:r>
    </w:p>
    <w:p>
      <w:pPr>
        <w:pStyle w:val="Heading2"/>
        <w:keepNext/>
      </w:pPr>
      <w:r>
        <w:t>13.1  日常维护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训练前确认墙靶固定件、模块表面和电源线状态正常。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保持模块表面清洁干燥，按设备说明使用柔软微湿布擦拭，不让液体进入缝隙。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定期检查墙靶电量。电量较低时先充电，以减少训练中断。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保持 TempoStrike 为当前发布版本，以获得最新的蓝牙、语言和同步修正。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不要在仍有待上传训练时清除应用数据；先恢复网络并等待同步。</w:t>
      </w:r>
    </w:p>
    <w:p>
      <w:pPr>
        <w:pStyle w:val="Heading2"/>
        <w:keepNext/>
      </w:pPr>
      <w:r>
        <w:t>13.2  训练安全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训练前充分热身，并根据自身能力选择 BPM 和回合时长。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佩戴适当拳套或护具，避免裸拳高强度击打造成手部损伤。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确保墙靶前方留有足够活动空间，手机放置稳定且不妨碍动作。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出现疼痛、头晕或明显不适时立即停止训练。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400 BPM 属于极高节奏设置，建议只用于短时、有控制的训练。</w:t>
      </w:r>
    </w:p>
    <w:p>
      <w:pPr>
        <w:pStyle w:val="Heading1"/>
        <w:keepNext/>
      </w:pPr>
      <w:r>
        <w:t>14  常见问题与处理方法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551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572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搜索不到墙靶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墙靶未开机、手机蓝牙关闭、权限未授予或距离过远。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开启墙靶与手机蓝牙；在系统设置中允许附近设备和必要的位置权限；靠近墙靶后重新搜索。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显示已连接但没有拳数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连接尚未稳定、墙靶计数数据未到达或正在休息阶段。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返回训练中心确认状态；轻击模块测试；确认已进入工作阶段；必要时断开后重新连接。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开始后的前几拳未识别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在开始提示前击打，或蓝牙刚连接尚未收到计数基线。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等待“开始”或 Go 提示后击打；训练前先确认连接和测试击打正常。当前版本会提前准备计数通道。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训练没有从零开始显示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墙靶内部累计计数未清零，但应用应使用本次训练基线计算。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结束当前训练并重新开始；若仍异常，重连墙靶后再开始。应用显示应以本场增量为准。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高频击打时数字短暂停顿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蓝牙包合并、手机主线程繁忙、音效过密或系统省电限制。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保持手机靠近墙靶；关闭重负载应用；取消系统对 TempoStrike 的省电限制；测试时可暂时关闭击打音效。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模块闪烁位置错误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墙靶点位数据异常或硬件安装方向与编号不一致。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确认上排 1、2、3 和下排 4、5、6；逐个模块测试并记录异常点位，交由售后检查协议映射。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没有倒计时声音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媒体音量为零、TTS 引擎不可用或缺少对应 Voice。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提高媒体音量；在系统文字转语音设置中安装中文或英语 Voice；重新启动应用。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倒计时重复发声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系统无障碍服务或其他语音软件重复朗读屏幕。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检查无障碍设置和其他语音应用。TempoStrike 当前版本已取消自身的重复无障碍播报。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背景音乐与 BPM 不符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选择了手动或缓存异常，或音频输出延迟较高。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使用自动背景音乐；重新进入训练；确认 BPM 显示正确。232 至 256 BPM 可使用冠军冲刺双拍匹配，其他速度使用自适应音乐。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训练结束后云端没有记录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网络不可用、后台网络受限或服务器暂时不可用。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不要清除应用数据；恢复网络，打开应用并等待自动续传；允许后台数据和后台运行。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排行榜没有刷新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新训练尚未上传或当前网络不可用。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先确认云端同步完成，再重新进入排行榜。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电量显示异常</w:t>
            </w:r>
          </w:p>
        </w:tc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墙靶正在充电、已充满、数据包暂未更新或固件返回特殊值。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等待数秒刷新；检查墙靶实际充电状态；必要时重启墙靶并重连。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 提交故障信息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如按表处理后问题仍然存在，请记录手机型号、Android 版本、TempoStrike 版本、墙靶设备名称、问题发生时间、训练设置、是否连接网络，以及问题出现前后的屏幕录制。涉及计数或力量时，最好逐个点位击打并记录实际顺序，便于定位蓝牙数据。</w:t>
      </w:r>
    </w:p>
    <w:p>
      <w:pPr>
        <w:pStyle w:val="Heading1"/>
        <w:keepNext/>
        <w:pageBreakBefore/>
      </w:pPr>
      <w:r>
        <w:t>附录 A  蓝牙数据字段说明</w:t>
      </w: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本附录供售后、测试和集成人员使用。普通用户无需读取原始蓝牙数据。当前遥测包以 D5 5D 03 开始，后续包含 data0 至 data10。应用使用的核心字段如下。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948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572"/>
            <w:shd w:fill="1535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应用处理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data1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电量或充电状态值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显示电量；101 表示充电，102 表示已充满。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data2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充电标志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辅助判断设备状态。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data3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陀螺计击打计数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保留用于遥测，不作为当前压力计数的主来源。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data4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陀螺计力量原始值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保留用于遥测。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data5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压力击打累计计数，单字节无符号值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作为拳数主来源；应用计算相邻包差值，并处理 255 回绕、重连重置和批量新增。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data6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压力命中点位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映射到 1 至 6 号模块并触发淡红色反馈。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data7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相对力量高字节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与 data8 按大端顺序组合。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data8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相对力量低字节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8F7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相对力量评分 = data7 × 256 + data8。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Microsoft YaHei" w:hAnsi="Microsoft YaHei" w:eastAsia="Microsoft YaHei"/>
          <w:color w:val="000000"/>
          <w:sz w:val="21"/>
        </w:rPr>
        <w:t>data5 是 0 至 255 的单字节累计值。若两次通知之间发生多次击打，应用按计数差一次补入多拳；计数从 255 回到 0 时按回绕处理。data7 和 data8 组合得到的是无量纲相对评分。</w:t>
      </w:r>
    </w:p>
    <w:p>
      <w:pPr>
        <w:pStyle w:val="Heading1"/>
        <w:keepNext/>
        <w:pageBreakBefore/>
      </w:pPr>
      <w:r>
        <w:t>附录 B  快速操作清单</w:t>
      </w:r>
    </w:p>
    <w:p>
      <w:pPr>
        <w:pStyle w:val="Heading2"/>
        <w:keepNext/>
      </w:pPr>
      <w:r>
        <w:t>训练前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墙靶固定牢固，模块表面正常。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墙靶已开机，手机蓝牙已打开。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TempoStrike 显示已连接和合理电量。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回合、休息、BPM、节奏模式和音量已设置。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训练空间安全，已佩戴合适护具。</w:t>
      </w:r>
    </w:p>
    <w:p>
      <w:pPr>
        <w:pStyle w:val="Heading2"/>
        <w:keepNext/>
      </w:pPr>
      <w:r>
        <w:t>训练中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等待倒计时结束和开始提示。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确认命中模块淡红闪烁，累计次数和力量及时显示。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按计时条和回合提示训练；休息阶段主动恢复。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若连接中断，先降低击打强度并观察是否自动重连。</w:t>
      </w:r>
    </w:p>
    <w:p>
      <w:pPr>
        <w:pStyle w:val="Heading2"/>
        <w:keepNext/>
      </w:pPr>
      <w:r>
        <w:t>训练后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查看总拳数、平均和峰值力量、实际出拳 BPM、节奏准确率、卡路里和分回合数据。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网络可用时等待上传完成；离线时保留应用数据，待网络恢复后自动重传。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  <w:color w:val="000000"/>
          <w:sz w:val="20"/>
        </w:rPr>
        <w:t>关闭墙靶电源，清洁模块表面并检查设备状态。</w:t>
      </w:r>
    </w:p>
    <w:p>
      <w:pPr>
        <w:pStyle w:val="Heading1"/>
        <w:keepNext/>
      </w:pPr>
      <w:r>
        <w:t>版本说明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5353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670"/>
            <w:shd w:fill="15353A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应用名称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TempoStrike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Android 版本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1.4.5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应用包名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com.zclei.tempostrike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BPM 范围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180 至 400，默认 180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支持语言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中文简体、英语、法语、西班牙语、德语、韩语、泰语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云端服务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3F8F7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https://tempostrike.wavemill.cn/tempostrike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设备激活</w:t>
            </w:r>
          </w:p>
        </w:tc>
        <w:tc>
          <w:tcPr>
            <w:tcW w:type="dxa" w:w="56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不需要序列号或激活码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35" w:left="1134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478"/>
        <w:sz w:val="17"/>
      </w:rPr>
      <w:t xml:space="preserve">TempoStrike  |  </w:t>
    </w:r>
    <w:r>
      <w:rPr>
        <w:rFonts w:ascii="Microsoft YaHei" w:hAnsi="Microsoft YaHei" w:eastAsia="Microsoft YaHei"/>
        <w:color w:val="6B74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478"/>
        <w:sz w:val="16"/>
      </w:rPr>
      <w:t>TempoStrike 用户手册  Android 1.4.5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7" w:lineRule="auto"/>
      <w:ind w:firstLine="420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TempoStrike 用户手册</dc:title>
  <dc:subject>TempoStrike 智能拳击墙靶系统组成和使用说明</dc:subject>
  <dc:creator>TempoStrike</dc:creator>
  <cp:keywords>TempoStrike, 用户手册, 智能拳击墙靶, 蓝牙, 训练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